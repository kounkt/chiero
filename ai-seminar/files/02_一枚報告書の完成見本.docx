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新人向け社内説明会の準備状況と判断依頼</w:t>
      </w:r>
    </w:p>
    <w:p>
      <w:r>
        <w:t>ChatGPT完全攻略 第9章の架空教材</w:t>
      </w:r>
    </w:p>
    <w:p>
      <w:pPr>
        <w:pStyle w:val="Heading1"/>
      </w:pPr>
      <w:r>
        <w:t>確認待ち事項 上司に判断をお願いすること</w:t>
      </w:r>
    </w:p>
    <w:p>
      <w:r>
        <w:t>録画を実施し、欠席者の自習に活用する案について、実施可否をご判断いただきたい。</w:t>
      </w:r>
    </w:p>
    <w:p>
      <w:r>
        <w:t>録画を実施する場合の担当者は未決定。</w:t>
      </w:r>
    </w:p>
    <w:p>
      <w:r>
        <w:t>参加人数は未確定（鈴木さんが10月8日（木）までに確認予定）。</w:t>
      </w:r>
    </w:p>
    <w:p>
      <w:pPr>
        <w:pStyle w:val="Heading1"/>
      </w:pPr>
      <w:r>
        <w:t>現状</w:t>
      </w:r>
    </w:p>
    <w:p>
      <w:r>
        <w:t>開催日時：2026年10月20日（火）14:00〜15:00</w:t>
      </w:r>
    </w:p>
    <w:p>
      <w:r>
        <w:t>開催形式：オンライン開催で合意</w:t>
      </w:r>
    </w:p>
    <w:p>
      <w:r>
        <w:t>対象：新入社員</w:t>
      </w:r>
    </w:p>
    <w:p>
      <w:r>
        <w:t>外部公開：予定なし</w:t>
      </w:r>
    </w:p>
    <w:p>
      <w:r>
        <w:t>説明資料：山田さんが初稿を作成予定</w:t>
      </w:r>
    </w:p>
    <w:p>
      <w:r>
        <w:t>録画：案が出ているが、可否・担当者ともに未決定</w:t>
      </w:r>
    </w:p>
    <w:p>
      <w:pPr>
        <w:pStyle w:val="Heading1"/>
      </w:pPr>
      <w:r>
        <w:t>提案</w:t>
      </w:r>
    </w:p>
    <w:p>
      <w:r>
        <w:t>提案者案：説明会を録画し、欠席者の自習に活用する。</w:t>
      </w:r>
    </w:p>
    <w:p>
      <w:r>
        <w:t>オンライン開催の方針で準備を進める。</w:t>
      </w:r>
    </w:p>
    <w:p>
      <w:r>
        <w:t>録画の実施・担当者については、判断後に確定する。</w:t>
      </w:r>
    </w:p>
    <w:p>
      <w:pPr>
        <w:pStyle w:val="Heading1"/>
      </w:pPr>
      <w:r>
        <w:t>理由 提案者の仮説</w:t>
      </w:r>
    </w:p>
    <w:p>
      <w:r>
        <w:t>欠席者が後から説明内容を確認でき、自習に活用できる可能性がある。</w:t>
      </w:r>
    </w:p>
    <w:p>
      <w:r>
        <w:t>※上記は会議で決定された理由ではなく、提案者の仮説。</w:t>
      </w:r>
    </w:p>
    <w:p>
      <w:pPr>
        <w:pStyle w:val="Heading1"/>
      </w:pPr>
      <w:r>
        <w:t>次の行動</w:t>
      </w:r>
    </w:p>
    <w:p>
      <w:r>
        <w:t>鈴木さん：10月8日（木）までに参加人数を確認</w:t>
      </w:r>
    </w:p>
    <w:p>
      <w:r>
        <w:t>山田さん：10月9日（金）までに説明資料の初稿を作成</w:t>
      </w:r>
    </w:p>
    <w:p>
      <w:r>
        <w:t>録画の実施可否・担当者について、上司判断後に確定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 w:cs="Arial Unicode M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6" w:lineRule="auto"/>
      <w:outlineLvl w:val="0"/>
    </w:pPr>
    <w:rPr>
      <w:rFonts w:ascii="Arial Unicode MS" w:hAnsi="Arial Unicode MS" w:eastAsia="Arial Unicode MS" w:cs="Arial Unicode MS"/>
      <w:b/>
      <w:bCs/>
      <w:color w:val="17171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="Arial Unicode MS" w:hAnsi="Arial Unicode MS" w:eastAsia="Arial Unicode MS" w:cs="Arial Unicode MS"/>
      <w:b/>
      <w:color w:val="171717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新人向け社内説明会の準備状況と判断依頼</dc:title>
  <dc:subject/>
  <dc:creator>CHIERO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